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Requirements Document: MarkIt</w:t>
      </w:r>
    </w:p>
    <w:p>
      <w:pPr>
        <w:pStyle w:val="Heading1"/>
      </w:pPr>
      <w:r>
        <w:t>BI Analyst</w:t>
      </w:r>
    </w:p>
    <w:p>
      <w:r>
        <w:t>Archit Yadav</w:t>
      </w:r>
    </w:p>
    <w:p>
      <w:pPr>
        <w:pStyle w:val="Heading1"/>
      </w:pPr>
      <w:r>
        <w:t>Client/Sponsor</w:t>
      </w:r>
    </w:p>
    <w:p>
      <w:r>
        <w:t>MarkIt</w:t>
      </w:r>
    </w:p>
    <w:p>
      <w:pPr>
        <w:pStyle w:val="Heading1"/>
      </w:pPr>
      <w:r>
        <w:t>Purpose</w:t>
      </w:r>
    </w:p>
    <w:p>
      <w:r>
        <w:t>Build a BI dashboard that helps MarkIt understand buyer and seller behavior, search activity, listing performance, and completed sales. This project supports better customer experience, platform improvement, and sales growth decisions.</w:t>
      </w:r>
    </w:p>
    <w:p>
      <w:pPr>
        <w:pStyle w:val="Heading1"/>
      </w:pPr>
      <w:r>
        <w:t>Key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Alice Shi and Matías Sosa</w:t>
            </w:r>
          </w:p>
        </w:tc>
      </w:tr>
      <w:tr>
        <w:tc>
          <w:tcPr>
            <w:tcW w:type="dxa" w:w="4320"/>
          </w:tcPr>
          <w:p>
            <w:r>
              <w:t>Data Warehouse</w:t>
            </w:r>
          </w:p>
        </w:tc>
        <w:tc>
          <w:tcPr>
            <w:tcW w:type="dxa" w:w="4320"/>
          </w:tcPr>
          <w:p>
            <w:r>
              <w:t>Ariana Tirado</w:t>
            </w:r>
          </w:p>
        </w:tc>
      </w:tr>
      <w:tr>
        <w:tc>
          <w:tcPr>
            <w:tcW w:type="dxa" w:w="4320"/>
          </w:tcPr>
          <w:p>
            <w:r>
              <w:t>Data Governance</w:t>
            </w:r>
          </w:p>
        </w:tc>
        <w:tc>
          <w:tcPr>
            <w:tcW w:type="dxa" w:w="4320"/>
          </w:tcPr>
          <w:p>
            <w:r>
              <w:t>Cornelia Vega</w:t>
            </w:r>
          </w:p>
        </w:tc>
      </w:tr>
      <w:tr>
        <w:tc>
          <w:tcPr>
            <w:tcW w:type="dxa" w:w="4320"/>
          </w:tcPr>
          <w:p>
            <w:r>
              <w:t>Data Analysis</w:t>
            </w:r>
          </w:p>
        </w:tc>
        <w:tc>
          <w:tcPr>
            <w:tcW w:type="dxa" w:w="4320"/>
          </w:tcPr>
          <w:p>
            <w:r>
              <w:t>Sam Winters</w:t>
            </w:r>
          </w:p>
        </w:tc>
      </w:tr>
      <w:tr>
        <w:tc>
          <w:tcPr>
            <w:tcW w:type="dxa" w:w="4320"/>
          </w:tcPr>
          <w:p>
            <w:r>
              <w:t>Technical Work</w:t>
            </w:r>
          </w:p>
        </w:tc>
        <w:tc>
          <w:tcPr>
            <w:tcW w:type="dxa" w:w="4320"/>
          </w:tcPr>
          <w:p>
            <w:r>
              <w:t>Dataset access, SQL, ETL, dashboard build, testing</w:t>
            </w:r>
          </w:p>
        </w:tc>
      </w:tr>
    </w:tbl>
    <w:p>
      <w:pPr>
        <w:pStyle w:val="Heading1"/>
      </w:pPr>
      <w:r>
        <w:t>Stakeholder Requirements</w:t>
      </w:r>
    </w:p>
    <w:p>
      <w:pPr>
        <w:pStyle w:val="ListBullet"/>
      </w:pPr>
      <w:r>
        <w:t>Required: Customer ID/Username, Item Category, Date.</w:t>
      </w:r>
    </w:p>
    <w:p>
      <w:pPr>
        <w:pStyle w:val="ListBullet"/>
      </w:pPr>
      <w:r>
        <w:t>Required: Listings posted, completed sales, deleted listings.</w:t>
      </w:r>
    </w:p>
    <w:p>
      <w:pPr>
        <w:pStyle w:val="ListBullet"/>
      </w:pPr>
      <w:r>
        <w:t>Required: Daily, quarterly, yearly timescales.</w:t>
      </w:r>
    </w:p>
    <w:p>
      <w:pPr>
        <w:pStyle w:val="ListBullet"/>
      </w:pPr>
      <w:r>
        <w:t>Required: Accessible dashboard.</w:t>
      </w:r>
    </w:p>
    <w:p>
      <w:pPr>
        <w:pStyle w:val="ListBullet"/>
      </w:pPr>
      <w:r>
        <w:t>Desired: Listing duration before sale.</w:t>
      </w:r>
    </w:p>
    <w:p>
      <w:pPr>
        <w:pStyle w:val="ListBullet"/>
      </w:pPr>
      <w:r>
        <w:t>Desired: Searches versus completed sales chart.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Dashboard completed within four weeks.</w:t>
      </w:r>
    </w:p>
    <w:p>
      <w:pPr>
        <w:pStyle w:val="ListBullet"/>
      </w:pPr>
      <w:r>
        <w:t>Dashboard accurately shows required KPIs and charts.</w:t>
      </w:r>
    </w:p>
    <w:p>
      <w:pPr>
        <w:pStyle w:val="ListBullet"/>
      </w:pPr>
      <w:r>
        <w:t>Stakeholders can answer key buyer and seller behavior questions.</w:t>
      </w:r>
    </w:p>
    <w:p>
      <w:pPr>
        <w:pStyle w:val="ListBullet"/>
      </w:pPr>
      <w:r>
        <w:t>Dashboard passes peer review, testing, and accessibility review.</w:t>
      </w:r>
    </w:p>
    <w:p>
      <w:pPr>
        <w:pStyle w:val="Heading1"/>
      </w:pPr>
      <w:r>
        <w:t>User Journeys</w:t>
      </w:r>
    </w:p>
    <w:p>
      <w:r>
        <w:t>Current state: Stakeholders do not have one centralized dashboard for marketplace behavior. Future state: Stakeholders can use one BI dashboard to understand listings, searches, sales, deletion patterns, and customer behavior.</w:t>
      </w:r>
    </w:p>
    <w:p>
      <w:pPr>
        <w:pStyle w:val="Heading1"/>
      </w:pPr>
      <w:r>
        <w:t>Assumptions</w:t>
      </w:r>
    </w:p>
    <w:p>
      <w:pPr>
        <w:pStyle w:val="ListBullet"/>
      </w:pPr>
      <w:r>
        <w:t>Required data exists and is accessible.</w:t>
      </w:r>
    </w:p>
    <w:p>
      <w:pPr>
        <w:pStyle w:val="ListBullet"/>
      </w:pPr>
      <w:r>
        <w:t>User IDs can connect listings, searches, and sales.</w:t>
      </w:r>
    </w:p>
    <w:p>
      <w:pPr>
        <w:pStyle w:val="ListBullet"/>
      </w:pPr>
      <w:r>
        <w:t>Search logs and listing status dates are reliable.</w:t>
      </w:r>
    </w:p>
    <w:p>
      <w:pPr>
        <w:pStyle w:val="ListBullet"/>
      </w:pPr>
      <w:r>
        <w:t>Stakeholders will provide feedback during Week 3.</w:t>
      </w:r>
    </w:p>
    <w:p>
      <w:pPr>
        <w:pStyle w:val="Heading1"/>
      </w:pPr>
      <w:r>
        <w:t>Compliance and Privacy</w:t>
      </w:r>
    </w:p>
    <w:p>
      <w:r>
        <w:t>Customer IDs and usernames should be protected. Access should be restricted to approved users. If usernames are sensitive, anonymized IDs should be used.</w:t>
      </w:r>
    </w:p>
    <w:p>
      <w:pPr>
        <w:pStyle w:val="Heading1"/>
      </w:pPr>
      <w:r>
        <w:t>Accessibility</w:t>
      </w:r>
    </w:p>
    <w:p>
      <w:pPr>
        <w:pStyle w:val="ListBullet"/>
      </w:pPr>
      <w:r>
        <w:t>Large print.</w:t>
      </w:r>
    </w:p>
    <w:p>
      <w:pPr>
        <w:pStyle w:val="ListBullet"/>
      </w:pPr>
      <w:r>
        <w:t>Clear chart labels.</w:t>
      </w:r>
    </w:p>
    <w:p>
      <w:pPr>
        <w:pStyle w:val="ListBullet"/>
      </w:pPr>
      <w:r>
        <w:t>Text-to-speech alternatives.</w:t>
      </w:r>
    </w:p>
    <w:p>
      <w:pPr>
        <w:pStyle w:val="ListBullet"/>
      </w:pPr>
      <w:r>
        <w:t>High contrast and readable dashboard design.</w:t>
      </w:r>
    </w:p>
    <w:p>
      <w:pPr>
        <w:pStyle w:val="Heading1"/>
      </w:pPr>
      <w:r>
        <w:t>Rollout Plan</w:t>
      </w:r>
    </w:p>
    <w:p>
      <w:pPr>
        <w:pStyle w:val="ListBullet"/>
      </w:pPr>
      <w:r>
        <w:t>Week 1: Dataset assigned, validate fields and User IDs.</w:t>
      </w:r>
    </w:p>
    <w:p>
      <w:pPr>
        <w:pStyle w:val="ListBullet"/>
      </w:pPr>
      <w:r>
        <w:t>Week 2: SQL and ETL development.</w:t>
      </w:r>
    </w:p>
    <w:p>
      <w:pPr>
        <w:pStyle w:val="ListBullet"/>
      </w:pPr>
      <w:r>
        <w:t>Week 3: Finalize SQL, dashboard design, first draft peer review.</w:t>
      </w:r>
    </w:p>
    <w:p>
      <w:pPr>
        <w:pStyle w:val="ListBullet"/>
      </w:pPr>
      <w:r>
        <w:t>Week 4: Dashboard development, testing, final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